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CashPulse – מסמך תכנון מוצר מלא (MVP)</w:t>
      </w:r>
    </w:p>
    <w:p>
      <w:pPr>
        <w:pStyle w:val="Heading1"/>
      </w:pPr>
      <w:r>
        <w:t>1. מטרת המסמך</w:t>
      </w:r>
    </w:p>
    <w:p>
      <w:r>
        <w:t>מסמך זה מרכז את כל ההחלטות המרכזיות לפני שלב האפיון והעיצוב של מערכת CashPulse.</w:t>
      </w:r>
    </w:p>
    <w:p>
      <w:r>
        <w:t>המטרה היא להגדיר בצורה ברורה:</w:t>
      </w:r>
    </w:p>
    <w:p>
      <w:r>
        <w:t>מה הבעיה שהמוצר פותר</w:t>
      </w:r>
    </w:p>
    <w:p>
      <w:r>
        <w:t>מי קהל היעד</w:t>
      </w:r>
    </w:p>
    <w:p>
      <w:r>
        <w:t>מה בדיוק נכנס ל‑MVP</w:t>
      </w:r>
    </w:p>
    <w:p>
      <w:r>
        <w:t>איך אמורה להיראות חוויית המשתמש</w:t>
      </w:r>
    </w:p>
    <w:p>
      <w:r>
        <w:t>ואיך המערכת צריכה להיות בנויה ברמת המוצר וה‑UX.</w:t>
      </w:r>
    </w:p>
    <w:p>
      <w:r>
        <w:t>המסמך משמש בסיס לתכנון, אפיון, עיצוב ופיתוח.</w:t>
      </w:r>
    </w:p>
    <w:p>
      <w:pPr>
        <w:pStyle w:val="Heading1"/>
      </w:pPr>
      <w:r>
        <w:t>2. הבעיה שהמוצר פותר</w:t>
      </w:r>
    </w:p>
    <w:p>
      <w:r>
        <w:t>עסקים קטנים בישראל עובדים לרוב בתנאי תשלום של שוטף +30, שוטף +60 ואף שוטף +90.</w:t>
      </w:r>
    </w:p>
    <w:p>
      <w:r>
        <w:t>המשמעות היא פער גדול בין הרווח על הנייר לבין הכסף שנמצא בפועל בבנק.</w:t>
      </w:r>
    </w:p>
    <w:p/>
    <w:p>
      <w:r>
        <w:t>בפועל רוב העסקים מנהלים את הגבייה בצורה הבאה:</w:t>
      </w:r>
    </w:p>
    <w:p>
      <w:r>
        <w:t>חשבוניות נמצאות במערכת אחת</w:t>
      </w:r>
    </w:p>
    <w:p>
      <w:r>
        <w:t>מעקב חובות נעשה באקסל</w:t>
      </w:r>
    </w:p>
    <w:p>
      <w:r>
        <w:t>תזכורות נשלחות ב‑WhatsApp</w:t>
      </w:r>
    </w:p>
    <w:p>
      <w:r>
        <w:t>ולינקי תשלום נמצאים במקומות שונים.</w:t>
      </w:r>
    </w:p>
    <w:p/>
    <w:p>
      <w:r>
        <w:t>התוצאה:</w:t>
      </w:r>
    </w:p>
    <w:p>
      <w:r>
        <w:t>אין תמונת מצב ברורה</w:t>
      </w:r>
    </w:p>
    <w:p>
      <w:r>
        <w:t>קשה לדעת מי חייב כסף</w:t>
      </w:r>
    </w:p>
    <w:p>
      <w:r>
        <w:t>גבייה מתבצעת ידנית</w:t>
      </w:r>
    </w:p>
    <w:p>
      <w:r>
        <w:t>בעלי עסקים מבזבזים זמן רב ברדיפה אחרי לקוחות.</w:t>
      </w:r>
    </w:p>
    <w:p/>
    <w:p>
      <w:r>
        <w:t>המוצר נועד לפתור את הבעיה הזו באמצעות מערכת אחת שמרכזת את כל החובות ומאפשרת פעולה מיידית.</w:t>
      </w:r>
    </w:p>
    <w:p>
      <w:pPr>
        <w:pStyle w:val="Heading1"/>
      </w:pPr>
      <w:r>
        <w:t>3. הצעת הערך של המוצר</w:t>
      </w:r>
    </w:p>
    <w:p>
      <w:r>
        <w:t>CashPulse היא מערכת גבייה פשוטה לעסקים קטנים.</w:t>
      </w:r>
    </w:p>
    <w:p/>
    <w:p>
      <w:r>
        <w:t>המערכת מאפשרת:</w:t>
      </w:r>
    </w:p>
    <w:p>
      <w:r>
        <w:t>לראות תוך שניות מי חייב כסף</w:t>
      </w:r>
    </w:p>
    <w:p>
      <w:r>
        <w:t>לשלוח תזכורת WhatsApp בלחיצה אחת</w:t>
      </w:r>
    </w:p>
    <w:p>
      <w:r>
        <w:t>ולאפשר ללקוח לשלם מיד דרך לינק תשלום.</w:t>
      </w:r>
    </w:p>
    <w:p/>
    <w:p>
      <w:r>
        <w:t>הערך המרכזי למשתמש:</w:t>
      </w:r>
    </w:p>
    <w:p>
      <w:r>
        <w:t>קבלת תשלומים מהר יותר עם מינימום מאמץ.</w:t>
      </w:r>
    </w:p>
    <w:p>
      <w:pPr>
        <w:pStyle w:val="Heading1"/>
      </w:pPr>
      <w:r>
        <w:t>4. קהל יעד</w:t>
      </w:r>
    </w:p>
    <w:p>
      <w:r>
        <w:t>קהל היעד הוא עסקים קטנים בישראל עם 3‑50 עובדים.</w:t>
      </w:r>
    </w:p>
    <w:p/>
    <w:p>
      <w:r>
        <w:t>דוגמאות:</w:t>
      </w:r>
    </w:p>
    <w:p>
      <w:r>
        <w:t>סוכנויות שירות</w:t>
      </w:r>
    </w:p>
    <w:p>
      <w:r>
        <w:t>חברות פיתוח קטנות</w:t>
      </w:r>
    </w:p>
    <w:p>
      <w:r>
        <w:t>יועצים</w:t>
      </w:r>
    </w:p>
    <w:p>
      <w:r>
        <w:t>קבלנים</w:t>
      </w:r>
    </w:p>
    <w:p>
      <w:r>
        <w:t>סטודיו לעיצוב</w:t>
      </w:r>
    </w:p>
    <w:p>
      <w:r>
        <w:t>נותני שירותים מקצועיים.</w:t>
      </w:r>
    </w:p>
    <w:p/>
    <w:p>
      <w:r>
        <w:t>מאפיינים משותפים:</w:t>
      </w:r>
    </w:p>
    <w:p>
      <w:r>
        <w:t>עובדים בתנאי שוטף</w:t>
      </w:r>
    </w:p>
    <w:p>
      <w:r>
        <w:t>משתמשים ב‑WhatsApp מול לקוחות</w:t>
      </w:r>
    </w:p>
    <w:p>
      <w:r>
        <w:t>אין להם מחלקת כספים מסודרת</w:t>
      </w:r>
    </w:p>
    <w:p>
      <w:r>
        <w:t>גבייה נעשית ידנית.</w:t>
      </w:r>
    </w:p>
    <w:p>
      <w:pPr>
        <w:pStyle w:val="Heading1"/>
      </w:pPr>
      <w:r>
        <w:t>5. עקרונות מוצר מרכזיים</w:t>
      </w:r>
    </w:p>
    <w:p>
      <w:r>
        <w:t>המוצר צריך להישאר ממוקד בבעיה אחת בלבד: גביית חובות.</w:t>
      </w:r>
    </w:p>
    <w:p/>
    <w:p>
      <w:r>
        <w:t>עקרונות מרכזיים:</w:t>
      </w:r>
    </w:p>
    <w:p>
      <w:r>
        <w:t>המוצר לא מנסה להיות מערכת הנהלת חשבונות.</w:t>
      </w:r>
    </w:p>
    <w:p>
      <w:r>
        <w:t>המוצר לא מנסה להחליף מערכת חשבוניות.</w:t>
      </w:r>
    </w:p>
    <w:p>
      <w:r>
        <w:t>המוצר מתמקד בגבייה בלבד.</w:t>
      </w:r>
    </w:p>
    <w:p/>
    <w:p>
      <w:r>
        <w:t>Workflow מרכזי:</w:t>
      </w:r>
    </w:p>
    <w:p>
      <w:r>
        <w:t>לראות מי חייב כסף</w:t>
      </w:r>
    </w:p>
    <w:p>
      <w:r>
        <w:t>ולשלוח תזכורת תשלום.</w:t>
      </w:r>
    </w:p>
    <w:p/>
    <w:p>
      <w:r>
        <w:t>זמן הגעה לפעולה המרכזית:</w:t>
      </w:r>
    </w:p>
    <w:p>
      <w:r>
        <w:t>עד 10 שניות מרגע כניסה למערכת.</w:t>
      </w:r>
    </w:p>
    <w:p>
      <w:pPr>
        <w:pStyle w:val="Heading1"/>
      </w:pPr>
      <w:r>
        <w:t>6. פיצרים שחייבים להיות ב‑MVP</w:t>
      </w:r>
    </w:p>
    <w:p>
      <w:r>
        <w:t>1. רשימת חובות</w:t>
      </w:r>
    </w:p>
    <w:p>
      <w:r>
        <w:t>טבלה מרכזית שמציגה את כל החובות הפתוחים.</w:t>
      </w:r>
    </w:p>
    <w:p>
      <w:r>
        <w:t>שדות:</w:t>
      </w:r>
    </w:p>
    <w:p>
      <w:r>
        <w:t>שם לקוח</w:t>
      </w:r>
    </w:p>
    <w:p>
      <w:r>
        <w:t>סכום</w:t>
      </w:r>
    </w:p>
    <w:p>
      <w:r>
        <w:t>תאריך יעד</w:t>
      </w:r>
    </w:p>
    <w:p>
      <w:r>
        <w:t>סטטוס.</w:t>
      </w:r>
    </w:p>
    <w:p/>
    <w:p>
      <w:r>
        <w:t>2. יצירת חוב חדש</w:t>
      </w:r>
    </w:p>
    <w:p>
      <w:r>
        <w:t>טופס קצר ליצירת דרישת תשלום.</w:t>
      </w:r>
    </w:p>
    <w:p>
      <w:r>
        <w:t>שדות:</w:t>
      </w:r>
    </w:p>
    <w:p>
      <w:r>
        <w:t>שם לקוח</w:t>
      </w:r>
    </w:p>
    <w:p>
      <w:r>
        <w:t>טלפון</w:t>
      </w:r>
    </w:p>
    <w:p>
      <w:r>
        <w:t>סכום</w:t>
      </w:r>
    </w:p>
    <w:p>
      <w:r>
        <w:t>תאריך יעד.</w:t>
      </w:r>
    </w:p>
    <w:p/>
    <w:p>
      <w:r>
        <w:t>3. תזכורת WhatsApp</w:t>
      </w:r>
    </w:p>
    <w:p>
      <w:r>
        <w:t>כפתור לשליחת תזכורת אוטומטית עם לינק תשלום.</w:t>
      </w:r>
    </w:p>
    <w:p/>
    <w:p>
      <w:r>
        <w:t>4. לינק תשלום</w:t>
      </w:r>
    </w:p>
    <w:p>
      <w:r>
        <w:t>לכל חוב נוצר לינק תשלום דרך ספק הסליקה.</w:t>
      </w:r>
    </w:p>
    <w:p/>
    <w:p>
      <w:r>
        <w:t>5. עדכון תשלום</w:t>
      </w:r>
    </w:p>
    <w:p>
      <w:r>
        <w:t>כאשר התשלום מבוצע המערכת מקבלת webhook ומעדכנת סטטוס.</w:t>
      </w:r>
    </w:p>
    <w:p/>
    <w:p>
      <w:r>
        <w:t>6. Expected payment date</w:t>
      </w:r>
    </w:p>
    <w:p>
      <w:r>
        <w:t>חיזוי מועד תשלום אמיתי לפי התנהגות הלקוח.</w:t>
      </w:r>
    </w:p>
    <w:p>
      <w:pPr>
        <w:pStyle w:val="Heading1"/>
      </w:pPr>
      <w:r>
        <w:t>7. פיצרים שיכולים להיכנס לאחר ה‑MVP</w:t>
      </w:r>
    </w:p>
    <w:p>
      <w:r>
        <w:t>client reliability score</w:t>
      </w:r>
    </w:p>
    <w:p>
      <w:r>
        <w:t>אוטומציה של תזכורות</w:t>
      </w:r>
    </w:p>
    <w:p>
      <w:r>
        <w:t>שליחת תזכורות מרובות</w:t>
      </w:r>
    </w:p>
    <w:p>
      <w:r>
        <w:t>ניתוח התנהגות לקוחות</w:t>
      </w:r>
    </w:p>
    <w:p>
      <w:r>
        <w:t>ייבוא חשבוניות.</w:t>
      </w:r>
    </w:p>
    <w:p>
      <w:pPr>
        <w:pStyle w:val="Heading1"/>
      </w:pPr>
      <w:r>
        <w:t>8. פיצרים שלא נכנסים ל‑MVP</w:t>
      </w:r>
    </w:p>
    <w:p>
      <w:r>
        <w:t>ניהול הוצאות</w:t>
      </w:r>
    </w:p>
    <w:p>
      <w:r>
        <w:t>מערכת חשבוניות מלאה</w:t>
      </w:r>
    </w:p>
    <w:p>
      <w:r>
        <w:t>אינטגרציה לבנק</w:t>
      </w:r>
    </w:p>
    <w:p>
      <w:r>
        <w:t>ניהול משתמשים</w:t>
      </w:r>
    </w:p>
    <w:p>
      <w:r>
        <w:t>אפליקציה נייטיב</w:t>
      </w:r>
    </w:p>
    <w:p>
      <w:r>
        <w:t>דוחות פיננסיים מורכבים.</w:t>
      </w:r>
    </w:p>
    <w:p>
      <w:pPr>
        <w:pStyle w:val="Heading1"/>
      </w:pPr>
      <w:r>
        <w:t>9. מבנה מסכים במערכת</w:t>
      </w:r>
    </w:p>
    <w:p>
      <w:r>
        <w:t>Dashboard – תמונת מצב כללית</w:t>
      </w:r>
    </w:p>
    <w:p>
      <w:r>
        <w:t>Receivables – רשימת חובות</w:t>
      </w:r>
    </w:p>
    <w:p>
      <w:r>
        <w:t>Add Debt – יצירת חוב חדש</w:t>
      </w:r>
    </w:p>
    <w:p>
      <w:r>
        <w:t>Client Page – פרטי לקוח והיסטוריה.</w:t>
      </w:r>
    </w:p>
    <w:p>
      <w:pPr>
        <w:pStyle w:val="Heading1"/>
      </w:pPr>
      <w:r>
        <w:t>10. עקרונות UX</w:t>
      </w:r>
    </w:p>
    <w:p>
      <w:r>
        <w:t>Action first – כל מסך מוביל לפעולה.</w:t>
      </w:r>
    </w:p>
    <w:p>
      <w:r>
        <w:t>מינימום קליקים לפעולה מרכזית.</w:t>
      </w:r>
    </w:p>
    <w:p>
      <w:r>
        <w:t>בהירות מלאה לגבי מצב החוב.</w:t>
      </w:r>
    </w:p>
    <w:p>
      <w:r>
        <w:t>שימוש בצבעים כדי להמחיש סטטוס.</w:t>
      </w:r>
    </w:p>
    <w:p>
      <w:pPr>
        <w:pStyle w:val="Heading1"/>
      </w:pPr>
      <w:r>
        <w:t>11. עיצוב Desktop</w:t>
      </w:r>
    </w:p>
    <w:p>
      <w:r>
        <w:t>מבנה layout:</w:t>
      </w:r>
    </w:p>
    <w:p>
      <w:r>
        <w:t>Sidebar לניווט</w:t>
      </w:r>
    </w:p>
    <w:p>
      <w:r>
        <w:t>אזור תוכן מרכזי</w:t>
      </w:r>
    </w:p>
    <w:p>
      <w:r>
        <w:t>כרטיסי מידע לדשבורד</w:t>
      </w:r>
    </w:p>
    <w:p>
      <w:r>
        <w:t>טבלת חובות מרכזית.</w:t>
      </w:r>
    </w:p>
    <w:p>
      <w:pPr>
        <w:pStyle w:val="Heading1"/>
      </w:pPr>
      <w:r>
        <w:t>12. עיצוב Mobile</w:t>
      </w:r>
    </w:p>
    <w:p>
      <w:r>
        <w:t>Mobile first design.</w:t>
      </w:r>
    </w:p>
    <w:p>
      <w:r>
        <w:t>רשימת חובות מוצגת כ‑cards.</w:t>
      </w:r>
    </w:p>
    <w:p>
      <w:r>
        <w:t>פעולות swipe לשליחת תזכורת או סימון כתשלום.</w:t>
      </w:r>
    </w:p>
    <w:p>
      <w:r>
        <w:t>ניווט תחתון עם 4 כפתורים:</w:t>
      </w:r>
    </w:p>
    <w:p>
      <w:r>
        <w:t>Home</w:t>
      </w:r>
    </w:p>
    <w:p>
      <w:r>
        <w:t>Debts</w:t>
      </w:r>
    </w:p>
    <w:p>
      <w:r>
        <w:t>Add</w:t>
      </w:r>
    </w:p>
    <w:p>
      <w:r>
        <w:t>Clients.</w:t>
      </w:r>
    </w:p>
    <w:p>
      <w:pPr>
        <w:pStyle w:val="Heading1"/>
      </w:pPr>
      <w:r>
        <w:t>13. שילוב AI במוצר</w:t>
      </w:r>
    </w:p>
    <w:p>
      <w:r>
        <w:t>AI ישמש לשלושה דברים בלבד:</w:t>
      </w:r>
    </w:p>
    <w:p/>
    <w:p>
      <w:r>
        <w:t>חיזוי Expected payment date</w:t>
      </w:r>
    </w:p>
    <w:p>
      <w:r>
        <w:t>יצירת הודעות גבייה</w:t>
      </w:r>
    </w:p>
    <w:p>
      <w:r>
        <w:t>חישוב ציון אמינות לקוח.</w:t>
      </w:r>
    </w:p>
    <w:p>
      <w:pPr>
        <w:pStyle w:val="Heading1"/>
      </w:pPr>
      <w:r>
        <w:t>14. עקרונות עיצוב</w:t>
      </w:r>
    </w:p>
    <w:p>
      <w:r>
        <w:t>עיצוב נקי ומודרני.</w:t>
      </w:r>
    </w:p>
    <w:p>
      <w:r>
        <w:t>שימוש בכרטיסים וסטטוסים ברורים.</w:t>
      </w:r>
    </w:p>
    <w:p>
      <w:r>
        <w:t>טיפוגרפיה גדולה לסכומי כסף.</w:t>
      </w:r>
    </w:p>
    <w:p>
      <w:r>
        <w:t>השראה ממוצרים כמו Linear, Stripe ו‑Notion.</w:t>
      </w:r>
    </w:p>
    <w:p>
      <w:pPr>
        <w:pStyle w:val="Heading1"/>
      </w:pPr>
      <w:r>
        <w:t>15. מטרת חוויית המשתמש</w:t>
      </w:r>
    </w:p>
    <w:p>
      <w:r>
        <w:t>כאשר משתמש נכנס למערכת הוא צריך להבין תוך שניות:</w:t>
      </w:r>
    </w:p>
    <w:p/>
    <w:p>
      <w:r>
        <w:t>כמה כסף חייבים לו</w:t>
      </w:r>
    </w:p>
    <w:p>
      <w:r>
        <w:t>מי מאחר בתשלום</w:t>
      </w:r>
    </w:p>
    <w:p>
      <w:r>
        <w:t>ומה הפעולה הבאה שהוא צריך לעשות.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