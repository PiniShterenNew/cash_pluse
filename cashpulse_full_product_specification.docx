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CashPulse – Full Product Specification (MVP)</w:t>
      </w:r>
    </w:p>
    <w:p>
      <w:pPr>
        <w:pStyle w:val="Heading1"/>
      </w:pPr>
      <w:r>
        <w:t>1. Introduction</w:t>
      </w:r>
    </w:p>
    <w:p>
      <w:r>
        <w:t>CashPulse היא מערכת גבייה לעסקים קטנים ובינוניים שמטרתה להקל על ניהול חובות ולהאיץ תשלומים מלקוחות.</w:t>
      </w:r>
    </w:p>
    <w:p>
      <w:r>
        <w:t>המערכת מתמקדת בבעיה מרכזית: עסקים יודעים שהלקוחות חייבים להם כסף, אך התשלום מגיע מאוחר ולעיתים רק לאחר תזכורות רבות.</w:t>
      </w:r>
    </w:p>
    <w:p/>
    <w:p>
      <w:r>
        <w:t>המוצר מספק מרכז שליטה אחד לניהול החובות, שליחת תזכורות, יצירת לינקי תשלום ומעקב אחר תשלומים.</w:t>
      </w:r>
    </w:p>
    <w:p>
      <w:r>
        <w:t>המערכת אינה מחליפה מערכת הנהלת חשבונות ואינה מערכת חשבוניות מלאה. היא ממוקדת בגבייה בלבד.</w:t>
      </w:r>
    </w:p>
    <w:p/>
    <w:p>
      <w:r>
        <w:t>מטרת מסמך זה היא להגדיר בצורה מלאה:</w:t>
      </w:r>
    </w:p>
    <w:p>
      <w:r>
        <w:t>- את הבעיה שהמוצר פותר</w:t>
      </w:r>
    </w:p>
    <w:p>
      <w:r>
        <w:t>- את הפיצרים של המערכת</w:t>
      </w:r>
    </w:p>
    <w:p>
      <w:r>
        <w:t>- את המודלים של הדאטה</w:t>
      </w:r>
    </w:p>
    <w:p>
      <w:r>
        <w:t>- את הלוגיקה העסקית</w:t>
      </w:r>
    </w:p>
    <w:p>
      <w:r>
        <w:t>- את הארכיטקטורה</w:t>
      </w:r>
    </w:p>
    <w:p>
      <w:r>
        <w:t>- את חוויית המשתמש והמסכים</w:t>
      </w:r>
    </w:p>
    <w:p>
      <w:r>
        <w:t>- את תהליכי הפיתוח והפריסה</w:t>
      </w:r>
    </w:p>
    <w:p>
      <w:pPr>
        <w:pStyle w:val="Heading1"/>
      </w:pPr>
      <w:r>
        <w:t>2. Product Vision</w:t>
      </w:r>
    </w:p>
    <w:p>
      <w:r>
        <w:t>החזון של CashPulse הוא להפוך גביית תשלומים לפעולה פשוטה ומהירה עבור עסקים קטנים.</w:t>
      </w:r>
    </w:p>
    <w:p/>
    <w:p>
      <w:r>
        <w:t>במקום לנהל חובות באקסל ולשלוח הודעות ידנית ללקוחות, בעלי עסקים יכולים לראות במקום אחד מי חייב כסף ולשלוח תזכורת תשלום בלחיצה אחת.</w:t>
      </w:r>
    </w:p>
    <w:p/>
    <w:p>
      <w:r>
        <w:t>המוצר מתוכנן כך שמשתמש יוכל:</w:t>
      </w:r>
    </w:p>
    <w:p>
      <w:r>
        <w:t>לזהות חובות פתוחים תוך שניות</w:t>
      </w:r>
    </w:p>
    <w:p>
      <w:r>
        <w:t>לשלוח תזכורות מיידיות</w:t>
      </w:r>
    </w:p>
    <w:p>
      <w:r>
        <w:t>ולאפשר ללקוחות לשלם מיד.</w:t>
      </w:r>
    </w:p>
    <w:p/>
    <w:p>
      <w:r>
        <w:t>המטרה היא להפחית עיכובים בתשלומים ולשפר את תזרים המזומנים של העסק.</w:t>
      </w:r>
    </w:p>
    <w:p>
      <w:pPr>
        <w:pStyle w:val="Heading1"/>
      </w:pPr>
      <w:r>
        <w:t>3. Target Market</w:t>
      </w:r>
    </w:p>
    <w:p>
      <w:r>
        <w:t>קהל היעד הוא עסקים קטנים ובינוניים בישראל.</w:t>
      </w:r>
    </w:p>
    <w:p/>
    <w:p>
      <w:r>
        <w:t>מאפיינים:</w:t>
      </w:r>
    </w:p>
    <w:p>
      <w:r>
        <w:t>3 עד 50 עובדים</w:t>
      </w:r>
    </w:p>
    <w:p>
      <w:r>
        <w:t>לקוחות שמשלמים באיחור</w:t>
      </w:r>
    </w:p>
    <w:p>
      <w:r>
        <w:t>שימוש קבוע ב-WhatsApp לתקשורת עם לקוחות</w:t>
      </w:r>
    </w:p>
    <w:p/>
    <w:p>
      <w:r>
        <w:t>דוגמאות לענפים:</w:t>
      </w:r>
    </w:p>
    <w:p>
      <w:r>
        <w:t>סוכנויות שירות</w:t>
      </w:r>
    </w:p>
    <w:p>
      <w:r>
        <w:t>חברות פיתוח קטנות</w:t>
      </w:r>
    </w:p>
    <w:p>
      <w:r>
        <w:t>יועצים</w:t>
      </w:r>
    </w:p>
    <w:p>
      <w:r>
        <w:t>קבלנים</w:t>
      </w:r>
    </w:p>
    <w:p>
      <w:r>
        <w:t>סטודיו לעיצוב</w:t>
      </w:r>
    </w:p>
    <w:p>
      <w:r>
        <w:t>נותני שירות מקצועיים</w:t>
      </w:r>
    </w:p>
    <w:p/>
    <w:p>
      <w:r>
        <w:t>המאפיין המרכזי:</w:t>
      </w:r>
    </w:p>
    <w:p>
      <w:r>
        <w:t>אין מחלקת כספים מסודרת והגבייה מתבצעת ידנית.</w:t>
      </w:r>
    </w:p>
    <w:p>
      <w:pPr>
        <w:pStyle w:val="Heading1"/>
      </w:pPr>
      <w:r>
        <w:t>4. Core User Problems</w:t>
      </w:r>
    </w:p>
    <w:p>
      <w:r>
        <w:t>הבעיות המרכזיות של משתמשי היעד:</w:t>
      </w:r>
    </w:p>
    <w:p/>
    <w:p>
      <w:r>
        <w:t>1. אין תמונה ברורה של מי חייב כסף.</w:t>
      </w:r>
    </w:p>
    <w:p>
      <w:r>
        <w:t>2. ניהול חובות נעשה בקבצי Excel.</w:t>
      </w:r>
    </w:p>
    <w:p>
      <w:r>
        <w:t>3. תזכורות נשלחות ידנית ב-WhatsApp.</w:t>
      </w:r>
    </w:p>
    <w:p>
      <w:r>
        <w:t>4. אין מערכת שמרכזת את כל תהליך הגבייה.</w:t>
      </w:r>
    </w:p>
    <w:p>
      <w:r>
        <w:t>5. קשה לדעת מתי הכסף באמת ייכנס.</w:t>
      </w:r>
    </w:p>
    <w:p/>
    <w:p>
      <w:r>
        <w:t>המוצר נועד לפתור את כל הבעיות הללו באמצעות מערכת אחת שמרכזת את החובות ומאפשרת פעולה מיידית.</w:t>
      </w:r>
    </w:p>
    <w:p>
      <w:pPr>
        <w:pStyle w:val="Heading1"/>
      </w:pPr>
      <w:r>
        <w:t>5. Core Product Principles</w:t>
      </w:r>
    </w:p>
    <w:p>
      <w:r>
        <w:t>המוצר חייב להיות:</w:t>
      </w:r>
    </w:p>
    <w:p/>
    <w:p>
      <w:r>
        <w:t>פשוט לשימוש</w:t>
      </w:r>
    </w:p>
    <w:p>
      <w:r>
        <w:t>מהיר לפעולה</w:t>
      </w:r>
    </w:p>
    <w:p>
      <w:r>
        <w:t>ברור למשתמש</w:t>
      </w:r>
    </w:p>
    <w:p/>
    <w:p>
      <w:r>
        <w:t>עקרונות מרכזיים:</w:t>
      </w:r>
    </w:p>
    <w:p/>
    <w:p>
      <w:r>
        <w:t>Action First</w:t>
      </w:r>
    </w:p>
    <w:p>
      <w:r>
        <w:t>כל מסך מוביל לפעולה.</w:t>
      </w:r>
    </w:p>
    <w:p/>
    <w:p>
      <w:r>
        <w:t>Minimal Steps</w:t>
      </w:r>
    </w:p>
    <w:p>
      <w:r>
        <w:t>שליחת תזכורת צריכה לקחת עד שני קליקים.</w:t>
      </w:r>
    </w:p>
    <w:p/>
    <w:p>
      <w:r>
        <w:t>Clarity</w:t>
      </w:r>
    </w:p>
    <w:p>
      <w:r>
        <w:t>המשתמש צריך להבין תוך שניות מי חייב לו כסף.</w:t>
      </w:r>
    </w:p>
    <w:p>
      <w:pPr>
        <w:pStyle w:val="Heading1"/>
      </w:pPr>
      <w:r>
        <w:t>6. Core Features</w:t>
      </w:r>
    </w:p>
    <w:p>
      <w:r>
        <w:t>הפיצרים המרכזיים במוצר:</w:t>
      </w:r>
    </w:p>
    <w:p/>
    <w:p>
      <w:r>
        <w:t>Receivables List</w:t>
      </w:r>
    </w:p>
    <w:p>
      <w:r>
        <w:t>רשימת כל החובות הפתוחים.</w:t>
      </w:r>
    </w:p>
    <w:p/>
    <w:p>
      <w:r>
        <w:t>Add Debt</w:t>
      </w:r>
    </w:p>
    <w:p>
      <w:r>
        <w:t>יצירת דרישת תשלום חדשה.</w:t>
      </w:r>
    </w:p>
    <w:p/>
    <w:p>
      <w:r>
        <w:t>Send Reminder</w:t>
      </w:r>
    </w:p>
    <w:p>
      <w:r>
        <w:t>שליחת תזכורת WhatsApp.</w:t>
      </w:r>
    </w:p>
    <w:p/>
    <w:p>
      <w:r>
        <w:t>Payment Link</w:t>
      </w:r>
    </w:p>
    <w:p>
      <w:r>
        <w:t>לינק תשלום מיידי.</w:t>
      </w:r>
    </w:p>
    <w:p/>
    <w:p>
      <w:r>
        <w:t>Payment Status</w:t>
      </w:r>
    </w:p>
    <w:p>
      <w:r>
        <w:t>עדכון סטטוס לאחר תשלום.</w:t>
      </w:r>
    </w:p>
    <w:p/>
    <w:p>
      <w:r>
        <w:t>Expected Payment Date</w:t>
      </w:r>
    </w:p>
    <w:p>
      <w:r>
        <w:t>חיזוי תאריך תשלום לפי התנהגות הלקוח.</w:t>
      </w:r>
    </w:p>
    <w:p>
      <w:pPr>
        <w:pStyle w:val="Heading1"/>
      </w:pPr>
      <w:r>
        <w:t>7. Data Model</w:t>
      </w:r>
    </w:p>
    <w:p>
      <w:r>
        <w:t>Entities במערכת:</w:t>
      </w:r>
    </w:p>
    <w:p/>
    <w:p>
      <w:r>
        <w:t>Company</w:t>
      </w:r>
    </w:p>
    <w:p>
      <w:r>
        <w:t>User</w:t>
      </w:r>
    </w:p>
    <w:p>
      <w:r>
        <w:t>Client</w:t>
      </w:r>
    </w:p>
    <w:p>
      <w:r>
        <w:t>Debt</w:t>
      </w:r>
    </w:p>
    <w:p>
      <w:r>
        <w:t>Payment</w:t>
      </w:r>
    </w:p>
    <w:p>
      <w:r>
        <w:t>Reminder</w:t>
      </w:r>
    </w:p>
    <w:p>
      <w:r>
        <w:t>Activity Log</w:t>
      </w:r>
    </w:p>
    <w:p/>
    <w:p>
      <w:r>
        <w:t>כל ישות מכילה שדות מוגדרים ומקושרת לישויות אחרות.</w:t>
      </w:r>
    </w:p>
    <w:p>
      <w:pPr>
        <w:pStyle w:val="Heading1"/>
      </w:pPr>
      <w:r>
        <w:t>8. Entity Details</w:t>
      </w:r>
    </w:p>
    <w:p>
      <w:r>
        <w:t>Company</w:t>
      </w:r>
    </w:p>
    <w:p>
      <w:r>
        <w:t>id</w:t>
      </w:r>
    </w:p>
    <w:p>
      <w:r>
        <w:t>name</w:t>
      </w:r>
    </w:p>
    <w:p>
      <w:r>
        <w:t>owner_user_id</w:t>
      </w:r>
    </w:p>
    <w:p>
      <w:r>
        <w:t>created_at</w:t>
      </w:r>
    </w:p>
    <w:p/>
    <w:p>
      <w:r>
        <w:t>User</w:t>
      </w:r>
    </w:p>
    <w:p>
      <w:r>
        <w:t>id</w:t>
      </w:r>
    </w:p>
    <w:p>
      <w:r>
        <w:t>email</w:t>
      </w:r>
    </w:p>
    <w:p>
      <w:r>
        <w:t>password_hash</w:t>
      </w:r>
    </w:p>
    <w:p>
      <w:r>
        <w:t>company_id</w:t>
      </w:r>
    </w:p>
    <w:p>
      <w:r>
        <w:t>created_at</w:t>
      </w:r>
    </w:p>
    <w:p/>
    <w:p>
      <w:r>
        <w:t>Client</w:t>
      </w:r>
    </w:p>
    <w:p>
      <w:r>
        <w:t>id</w:t>
      </w:r>
    </w:p>
    <w:p>
      <w:r>
        <w:t>company_id</w:t>
      </w:r>
    </w:p>
    <w:p>
      <w:r>
        <w:t>name</w:t>
      </w:r>
    </w:p>
    <w:p>
      <w:r>
        <w:t>phone</w:t>
      </w:r>
    </w:p>
    <w:p>
      <w:r>
        <w:t>email</w:t>
      </w:r>
    </w:p>
    <w:p>
      <w:r>
        <w:t>reliability_score</w:t>
      </w:r>
    </w:p>
    <w:p>
      <w:r>
        <w:t>created_at</w:t>
      </w:r>
    </w:p>
    <w:p/>
    <w:p>
      <w:r>
        <w:t>Debt</w:t>
      </w:r>
    </w:p>
    <w:p>
      <w:r>
        <w:t>id</w:t>
      </w:r>
    </w:p>
    <w:p>
      <w:r>
        <w:t>company_id</w:t>
      </w:r>
    </w:p>
    <w:p>
      <w:r>
        <w:t>client_id</w:t>
      </w:r>
    </w:p>
    <w:p>
      <w:r>
        <w:t>amount</w:t>
      </w:r>
    </w:p>
    <w:p>
      <w:r>
        <w:t>currency</w:t>
      </w:r>
    </w:p>
    <w:p>
      <w:r>
        <w:t>due_date</w:t>
      </w:r>
    </w:p>
    <w:p>
      <w:r>
        <w:t>expected_payment_date</w:t>
      </w:r>
    </w:p>
    <w:p>
      <w:r>
        <w:t>status</w:t>
      </w:r>
    </w:p>
    <w:p>
      <w:r>
        <w:t>payment_link</w:t>
      </w:r>
    </w:p>
    <w:p>
      <w:r>
        <w:t>created_at</w:t>
      </w:r>
    </w:p>
    <w:p/>
    <w:p>
      <w:r>
        <w:t>Payment</w:t>
      </w:r>
    </w:p>
    <w:p>
      <w:r>
        <w:t>id</w:t>
      </w:r>
    </w:p>
    <w:p>
      <w:r>
        <w:t>debt_id</w:t>
      </w:r>
    </w:p>
    <w:p>
      <w:r>
        <w:t>provider</w:t>
      </w:r>
    </w:p>
    <w:p>
      <w:r>
        <w:t>provider_payment_id</w:t>
      </w:r>
    </w:p>
    <w:p>
      <w:r>
        <w:t>amount</w:t>
      </w:r>
    </w:p>
    <w:p>
      <w:r>
        <w:t>status</w:t>
      </w:r>
    </w:p>
    <w:p>
      <w:r>
        <w:t>paid_at</w:t>
      </w:r>
    </w:p>
    <w:p>
      <w:pPr>
        <w:pStyle w:val="Heading1"/>
      </w:pPr>
      <w:r>
        <w:t>9. Business Logic</w:t>
      </w:r>
    </w:p>
    <w:p>
      <w:r>
        <w:t>כאשר נוצר חוב חדש:</w:t>
      </w:r>
    </w:p>
    <w:p>
      <w:r>
        <w:t>status = pending</w:t>
      </w:r>
    </w:p>
    <w:p/>
    <w:p>
      <w:r>
        <w:t>אם due_date עבר:</w:t>
      </w:r>
    </w:p>
    <w:p>
      <w:r>
        <w:t>status = overdue</w:t>
      </w:r>
    </w:p>
    <w:p/>
    <w:p>
      <w:r>
        <w:t>כאשר נשלחת תזכורת:</w:t>
      </w:r>
    </w:p>
    <w:p>
      <w:r>
        <w:t>status = reminder_sent</w:t>
      </w:r>
    </w:p>
    <w:p/>
    <w:p>
      <w:r>
        <w:t>כאשר מתקבל webhook מהסליקה:</w:t>
      </w:r>
    </w:p>
    <w:p>
      <w:r>
        <w:t>status = paid</w:t>
      </w:r>
    </w:p>
    <w:p>
      <w:pPr>
        <w:pStyle w:val="Heading1"/>
      </w:pPr>
      <w:r>
        <w:t>10. AI Components</w:t>
      </w:r>
    </w:p>
    <w:p>
      <w:r>
        <w:t>Expected Payment Prediction</w:t>
      </w:r>
    </w:p>
    <w:p>
      <w:r>
        <w:t>המערכת מחשבת מתי לקוח צפוי לשלם בפועל.</w:t>
      </w:r>
    </w:p>
    <w:p/>
    <w:p>
      <w:r>
        <w:t>Client Reliability Score</w:t>
      </w:r>
    </w:p>
    <w:p>
      <w:r>
        <w:t>ציון אמינות לפי היסטוריית תשלומים.</w:t>
      </w:r>
    </w:p>
    <w:p/>
    <w:p>
      <w:r>
        <w:t>Smart Reminder Messages</w:t>
      </w:r>
    </w:p>
    <w:p>
      <w:r>
        <w:t>AI מייצר הודעות גבייה.</w:t>
      </w:r>
    </w:p>
    <w:p>
      <w:pPr>
        <w:pStyle w:val="Heading1"/>
      </w:pPr>
      <w:r>
        <w:t>11. API Design</w:t>
      </w:r>
    </w:p>
    <w:p>
      <w:r>
        <w:t>POST /debts</w:t>
      </w:r>
    </w:p>
    <w:p>
      <w:r>
        <w:t>GET /debts</w:t>
      </w:r>
    </w:p>
    <w:p>
      <w:r>
        <w:t>POST /debts/{id}/reminder</w:t>
      </w:r>
    </w:p>
    <w:p>
      <w:r>
        <w:t>POST /webhooks/payment</w:t>
      </w:r>
    </w:p>
    <w:p>
      <w:r>
        <w:t>GET /clients</w:t>
      </w:r>
    </w:p>
    <w:p>
      <w:r>
        <w:t>POST /clients</w:t>
      </w:r>
    </w:p>
    <w:p>
      <w:pPr>
        <w:pStyle w:val="Heading1"/>
      </w:pPr>
      <w:r>
        <w:t>12. System Architecture</w:t>
      </w:r>
    </w:p>
    <w:p>
      <w:r>
        <w:t>Frontend</w:t>
      </w:r>
    </w:p>
    <w:p>
      <w:r>
        <w:t>Next.js + TypeScript + Tailwind</w:t>
      </w:r>
    </w:p>
    <w:p/>
    <w:p>
      <w:r>
        <w:t>Backend</w:t>
      </w:r>
    </w:p>
    <w:p>
      <w:r>
        <w:t>Supabase</w:t>
      </w:r>
    </w:p>
    <w:p/>
    <w:p>
      <w:r>
        <w:t>Database</w:t>
      </w:r>
    </w:p>
    <w:p>
      <w:r>
        <w:t>PostgreSQL</w:t>
      </w:r>
    </w:p>
    <w:p/>
    <w:p>
      <w:r>
        <w:t>Messaging</w:t>
      </w:r>
    </w:p>
    <w:p>
      <w:r>
        <w:t>WhatsApp Cloud API</w:t>
      </w:r>
    </w:p>
    <w:p/>
    <w:p>
      <w:r>
        <w:t>Payments</w:t>
      </w:r>
    </w:p>
    <w:p>
      <w:r>
        <w:t>PayPlus</w:t>
      </w:r>
    </w:p>
    <w:p/>
    <w:p>
      <w:r>
        <w:t>AI</w:t>
      </w:r>
    </w:p>
    <w:p>
      <w:r>
        <w:t>OpenAI API</w:t>
      </w:r>
    </w:p>
    <w:p/>
    <w:p>
      <w:r>
        <w:t>Hosting</w:t>
      </w:r>
    </w:p>
    <w:p>
      <w:r>
        <w:t>Vercel</w:t>
      </w:r>
    </w:p>
    <w:p>
      <w:pPr>
        <w:pStyle w:val="Heading1"/>
      </w:pPr>
      <w:r>
        <w:t>13. Security</w:t>
      </w:r>
    </w:p>
    <w:p>
      <w:r>
        <w:t>Authentication</w:t>
      </w:r>
    </w:p>
    <w:p>
      <w:r>
        <w:t>JWT tokens</w:t>
      </w:r>
    </w:p>
    <w:p/>
    <w:p>
      <w:r>
        <w:t>Database Security</w:t>
      </w:r>
    </w:p>
    <w:p>
      <w:r>
        <w:t>Row Level Security</w:t>
      </w:r>
    </w:p>
    <w:p/>
    <w:p>
      <w:r>
        <w:t>API Keys</w:t>
      </w:r>
    </w:p>
    <w:p>
      <w:r>
        <w:t>Encrypted storage</w:t>
      </w:r>
    </w:p>
    <w:p>
      <w:pPr>
        <w:pStyle w:val="Heading1"/>
      </w:pPr>
      <w:r>
        <w:t>14. Performance Requirements</w:t>
      </w:r>
    </w:p>
    <w:p>
      <w:r>
        <w:t>פעולות במערכת צריכות להגיב בפחות משנייה.</w:t>
      </w:r>
    </w:p>
    <w:p/>
    <w:p>
      <w:r>
        <w:t>המוצר צריך לתמוך באלפי משתמשים ללא פגיעה בביצועים.</w:t>
      </w:r>
    </w:p>
    <w:p>
      <w:pPr>
        <w:pStyle w:val="Heading1"/>
      </w:pPr>
      <w:r>
        <w:t>15. UX Principles</w:t>
      </w:r>
    </w:p>
    <w:p>
      <w:r>
        <w:t>המשתמש צריך לראות מיד:</w:t>
      </w:r>
    </w:p>
    <w:p/>
    <w:p>
      <w:r>
        <w:t>כמה כסף חייבים לו</w:t>
      </w:r>
    </w:p>
    <w:p>
      <w:r>
        <w:t>מי מאחר בתשלום</w:t>
      </w:r>
    </w:p>
    <w:p>
      <w:r>
        <w:t>ומה הפעולה הבאה.</w:t>
      </w:r>
    </w:p>
    <w:p>
      <w:pPr>
        <w:pStyle w:val="Heading1"/>
      </w:pPr>
      <w:r>
        <w:t>16. Desktop Layout</w:t>
      </w:r>
    </w:p>
    <w:p>
      <w:r>
        <w:t>Sidebar Navigation</w:t>
      </w:r>
    </w:p>
    <w:p>
      <w:r>
        <w:t>Dashboard</w:t>
      </w:r>
    </w:p>
    <w:p>
      <w:r>
        <w:t>Debts</w:t>
      </w:r>
    </w:p>
    <w:p>
      <w:r>
        <w:t>Clients</w:t>
      </w:r>
    </w:p>
    <w:p/>
    <w:p>
      <w:r>
        <w:t>Main Content Area</w:t>
      </w:r>
    </w:p>
    <w:p>
      <w:r>
        <w:t>Tables</w:t>
      </w:r>
    </w:p>
    <w:p>
      <w:r>
        <w:t>Cards</w:t>
      </w:r>
    </w:p>
    <w:p>
      <w:r>
        <w:t>Actions</w:t>
      </w:r>
    </w:p>
    <w:p>
      <w:pPr>
        <w:pStyle w:val="Heading1"/>
      </w:pPr>
      <w:r>
        <w:t>17. Mobile Layout</w:t>
      </w:r>
    </w:p>
    <w:p>
      <w:r>
        <w:t>Mobile First Design</w:t>
      </w:r>
    </w:p>
    <w:p/>
    <w:p>
      <w:r>
        <w:t>Home</w:t>
      </w:r>
    </w:p>
    <w:p>
      <w:r>
        <w:t>Outstanding summary</w:t>
      </w:r>
    </w:p>
    <w:p/>
    <w:p>
      <w:r>
        <w:t>Debts</w:t>
      </w:r>
    </w:p>
    <w:p>
      <w:r>
        <w:t>Card list</w:t>
      </w:r>
    </w:p>
    <w:p/>
    <w:p>
      <w:r>
        <w:t>Bottom navigation</w:t>
      </w:r>
    </w:p>
    <w:p>
      <w:r>
        <w:t>Home | Debts | Add | Clients</w:t>
      </w:r>
    </w:p>
    <w:p>
      <w:pPr>
        <w:pStyle w:val="Heading1"/>
      </w:pPr>
      <w:r>
        <w:t>18. Notifications</w:t>
      </w:r>
    </w:p>
    <w:p>
      <w:r>
        <w:t>המערכת תציג התראות על:</w:t>
      </w:r>
    </w:p>
    <w:p/>
    <w:p>
      <w:r>
        <w:t>חובות באיחור</w:t>
      </w:r>
    </w:p>
    <w:p>
      <w:r>
        <w:t>תשלומים שהתקבלו</w:t>
      </w:r>
    </w:p>
    <w:p>
      <w:pPr>
        <w:pStyle w:val="Heading1"/>
      </w:pPr>
      <w:r>
        <w:t>19. Success Metrics</w:t>
      </w:r>
    </w:p>
    <w:p>
      <w:r>
        <w:t>מספר עסקים משלמים</w:t>
      </w:r>
    </w:p>
    <w:p>
      <w:r>
        <w:t>שיעור שימוש יומי</w:t>
      </w:r>
    </w:p>
    <w:p>
      <w:r>
        <w:t>קיצור זמן גבייה</w:t>
      </w:r>
    </w:p>
    <w:p>
      <w:pPr>
        <w:pStyle w:val="Heading1"/>
      </w:pPr>
      <w:r>
        <w:t>20. Development Roadmap</w:t>
      </w:r>
    </w:p>
    <w:p>
      <w:r>
        <w:t>Sprint 1</w:t>
      </w:r>
    </w:p>
    <w:p>
      <w:r>
        <w:t>Auth + Database</w:t>
      </w:r>
    </w:p>
    <w:p/>
    <w:p>
      <w:r>
        <w:t>Sprint 2</w:t>
      </w:r>
    </w:p>
    <w:p>
      <w:r>
        <w:t>Clients + Debts</w:t>
      </w:r>
    </w:p>
    <w:p/>
    <w:p>
      <w:r>
        <w:t>Sprint 3</w:t>
      </w:r>
    </w:p>
    <w:p>
      <w:r>
        <w:t>Payments</w:t>
      </w:r>
    </w:p>
    <w:p/>
    <w:p>
      <w:r>
        <w:t>Sprint 4</w:t>
      </w:r>
    </w:p>
    <w:p>
      <w:r>
        <w:t>WhatsApp</w:t>
      </w:r>
    </w:p>
    <w:p/>
    <w:p>
      <w:r>
        <w:t>Sprint 5</w:t>
      </w:r>
    </w:p>
    <w:p>
      <w:r>
        <w:t>AI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