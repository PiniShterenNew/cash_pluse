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CashPulse – Technical Product Blueprint</w:t>
      </w:r>
    </w:p>
    <w:p>
      <w:pPr>
        <w:pStyle w:val="Heading1"/>
      </w:pPr>
      <w:r>
        <w:t>1. Database Schema</w:t>
      </w:r>
    </w:p>
    <w:p/>
    <w:p>
      <w:r>
        <w:t>Core Tables</w:t>
      </w:r>
    </w:p>
    <w:p/>
    <w:p>
      <w:r>
        <w:t>users</w:t>
      </w:r>
    </w:p>
    <w:p>
      <w:r>
        <w:t>- id (uuid)</w:t>
      </w:r>
    </w:p>
    <w:p>
      <w:r>
        <w:t>- email</w:t>
      </w:r>
    </w:p>
    <w:p>
      <w:r>
        <w:t>- password_hash</w:t>
      </w:r>
    </w:p>
    <w:p>
      <w:r>
        <w:t>- created_at</w:t>
      </w:r>
    </w:p>
    <w:p/>
    <w:p>
      <w:r>
        <w:t>companies</w:t>
      </w:r>
    </w:p>
    <w:p>
      <w:r>
        <w:t>- id (uuid)</w:t>
      </w:r>
    </w:p>
    <w:p>
      <w:r>
        <w:t>- name</w:t>
      </w:r>
    </w:p>
    <w:p>
      <w:r>
        <w:t>- owner_user_id</w:t>
      </w:r>
    </w:p>
    <w:p>
      <w:r>
        <w:t>- created_at</w:t>
      </w:r>
    </w:p>
    <w:p/>
    <w:p>
      <w:r>
        <w:t>clients</w:t>
      </w:r>
    </w:p>
    <w:p>
      <w:r>
        <w:t>- id (uuid)</w:t>
      </w:r>
    </w:p>
    <w:p>
      <w:r>
        <w:t>- company_id</w:t>
      </w:r>
    </w:p>
    <w:p>
      <w:r>
        <w:t>- name</w:t>
      </w:r>
    </w:p>
    <w:p>
      <w:r>
        <w:t>- phone</w:t>
      </w:r>
    </w:p>
    <w:p>
      <w:r>
        <w:t>- email</w:t>
      </w:r>
    </w:p>
    <w:p>
      <w:r>
        <w:t>- reliability_score</w:t>
      </w:r>
    </w:p>
    <w:p>
      <w:r>
        <w:t>- created_at</w:t>
      </w:r>
    </w:p>
    <w:p/>
    <w:p>
      <w:r>
        <w:t>debts</w:t>
      </w:r>
    </w:p>
    <w:p>
      <w:r>
        <w:t>- id (uuid)</w:t>
      </w:r>
    </w:p>
    <w:p>
      <w:r>
        <w:t>- company_id</w:t>
      </w:r>
    </w:p>
    <w:p>
      <w:r>
        <w:t>- client_id</w:t>
      </w:r>
    </w:p>
    <w:p>
      <w:r>
        <w:t>- amount</w:t>
      </w:r>
    </w:p>
    <w:p>
      <w:r>
        <w:t>- currency</w:t>
      </w:r>
    </w:p>
    <w:p>
      <w:r>
        <w:t>- due_date</w:t>
      </w:r>
    </w:p>
    <w:p>
      <w:r>
        <w:t>- expected_payment_date</w:t>
      </w:r>
    </w:p>
    <w:p>
      <w:r>
        <w:t>- status (pending / reminder_sent / paid / overdue)</w:t>
      </w:r>
    </w:p>
    <w:p>
      <w:r>
        <w:t>- payment_link</w:t>
      </w:r>
    </w:p>
    <w:p>
      <w:r>
        <w:t>- created_at</w:t>
      </w:r>
    </w:p>
    <w:p/>
    <w:p>
      <w:r>
        <w:t>payments</w:t>
      </w:r>
    </w:p>
    <w:p>
      <w:r>
        <w:t>- id (uuid)</w:t>
      </w:r>
    </w:p>
    <w:p>
      <w:r>
        <w:t>- debt_id</w:t>
      </w:r>
    </w:p>
    <w:p>
      <w:r>
        <w:t>- provider</w:t>
      </w:r>
    </w:p>
    <w:p>
      <w:r>
        <w:t>- provider_payment_id</w:t>
      </w:r>
    </w:p>
    <w:p>
      <w:r>
        <w:t>- amount</w:t>
      </w:r>
    </w:p>
    <w:p>
      <w:r>
        <w:t>- status</w:t>
      </w:r>
    </w:p>
    <w:p>
      <w:r>
        <w:t>- paid_at</w:t>
      </w:r>
    </w:p>
    <w:p/>
    <w:p>
      <w:r>
        <w:t>reminders</w:t>
      </w:r>
    </w:p>
    <w:p>
      <w:r>
        <w:t>- id (uuid)</w:t>
      </w:r>
    </w:p>
    <w:p>
      <w:r>
        <w:t>- debt_id</w:t>
      </w:r>
    </w:p>
    <w:p>
      <w:r>
        <w:t>- sent_at</w:t>
      </w:r>
    </w:p>
    <w:p>
      <w:r>
        <w:t>- channel (whatsapp)</w:t>
      </w:r>
    </w:p>
    <w:p>
      <w:r>
        <w:t>- message_text</w:t>
      </w:r>
    </w:p>
    <w:p/>
    <w:p>
      <w:r>
        <w:t>activity_log</w:t>
      </w:r>
    </w:p>
    <w:p>
      <w:r>
        <w:t>- id (uuid)</w:t>
      </w:r>
    </w:p>
    <w:p>
      <w:r>
        <w:t>- company_id</w:t>
      </w:r>
    </w:p>
    <w:p>
      <w:r>
        <w:t>- action_type</w:t>
      </w:r>
    </w:p>
    <w:p>
      <w:r>
        <w:t>- entity_type</w:t>
      </w:r>
    </w:p>
    <w:p>
      <w:r>
        <w:t>- entity_id</w:t>
      </w:r>
    </w:p>
    <w:p>
      <w:r>
        <w:t>- created_at</w:t>
      </w:r>
    </w:p>
    <w:p/>
    <w:p>
      <w:r>
        <w:t>AI Tables</w:t>
      </w:r>
    </w:p>
    <w:p/>
    <w:p>
      <w:r>
        <w:t>client_payment_behavior</w:t>
      </w:r>
    </w:p>
    <w:p>
      <w:r>
        <w:t>- id</w:t>
      </w:r>
    </w:p>
    <w:p>
      <w:r>
        <w:t>- client_id</w:t>
      </w:r>
    </w:p>
    <w:p>
      <w:r>
        <w:t>- avg_payment_delay_days</w:t>
      </w:r>
    </w:p>
    <w:p>
      <w:r>
        <w:t>- reminder_count_avg</w:t>
      </w:r>
    </w:p>
    <w:p>
      <w:r>
        <w:t>- updated_at</w:t>
      </w:r>
    </w:p>
    <w:p/>
    <w:p>
      <w:pPr>
        <w:pStyle w:val="Heading1"/>
      </w:pPr>
      <w:r>
        <w:t>2. Wireframes</w:t>
      </w:r>
    </w:p>
    <w:p/>
    <w:p>
      <w:r>
        <w:t>Dashboard Screen</w:t>
      </w:r>
    </w:p>
    <w:p>
      <w:r>
        <w:t>- Total outstanding amount</w:t>
      </w:r>
    </w:p>
    <w:p>
      <w:r>
        <w:t>- Overdue amount</w:t>
      </w:r>
    </w:p>
    <w:p>
      <w:r>
        <w:t>- Due soon amount</w:t>
      </w:r>
    </w:p>
    <w:p>
      <w:r>
        <w:t>- List of top overdue debts</w:t>
      </w:r>
    </w:p>
    <w:p>
      <w:r>
        <w:t>- Quick action: Send reminders</w:t>
      </w:r>
    </w:p>
    <w:p/>
    <w:p>
      <w:r>
        <w:t>Receivables Screen</w:t>
      </w:r>
    </w:p>
    <w:p>
      <w:r>
        <w:t>- Table of debts</w:t>
      </w:r>
    </w:p>
    <w:p>
      <w:r>
        <w:t>Columns:</w:t>
      </w:r>
    </w:p>
    <w:p>
      <w:r>
        <w:t>Client | Amount | Due date | Expected payment | Status | Action</w:t>
      </w:r>
    </w:p>
    <w:p/>
    <w:p>
      <w:r>
        <w:t>Actions:</w:t>
      </w:r>
    </w:p>
    <w:p>
      <w:r>
        <w:t>Send reminder</w:t>
      </w:r>
    </w:p>
    <w:p>
      <w:r>
        <w:t>View details</w:t>
      </w:r>
    </w:p>
    <w:p/>
    <w:p>
      <w:r>
        <w:t>Add Debt Screen</w:t>
      </w:r>
    </w:p>
    <w:p>
      <w:r>
        <w:t>Fields:</w:t>
      </w:r>
    </w:p>
    <w:p>
      <w:r>
        <w:t>Client name</w:t>
      </w:r>
    </w:p>
    <w:p>
      <w:r>
        <w:t>Phone</w:t>
      </w:r>
    </w:p>
    <w:p>
      <w:r>
        <w:t>Amount</w:t>
      </w:r>
    </w:p>
    <w:p>
      <w:r>
        <w:t>Due date</w:t>
      </w:r>
    </w:p>
    <w:p/>
    <w:p>
      <w:r>
        <w:t>Buttons:</w:t>
      </w:r>
    </w:p>
    <w:p>
      <w:r>
        <w:t>Create debt</w:t>
      </w:r>
    </w:p>
    <w:p>
      <w:r>
        <w:t>Cancel</w:t>
      </w:r>
    </w:p>
    <w:p/>
    <w:p>
      <w:r>
        <w:t>Client Screen</w:t>
      </w:r>
    </w:p>
    <w:p>
      <w:r>
        <w:t>- Client name</w:t>
      </w:r>
    </w:p>
    <w:p>
      <w:r>
        <w:t>- Total outstanding</w:t>
      </w:r>
    </w:p>
    <w:p>
      <w:r>
        <w:t>- Reliability score</w:t>
      </w:r>
    </w:p>
    <w:p>
      <w:r>
        <w:t>- List of debts</w:t>
      </w:r>
    </w:p>
    <w:p/>
    <w:p>
      <w:r>
        <w:t>Mobile Layout</w:t>
      </w:r>
    </w:p>
    <w:p/>
    <w:p>
      <w:r>
        <w:t>Home</w:t>
      </w:r>
    </w:p>
    <w:p>
      <w:r>
        <w:t>Outstanding summary</w:t>
      </w:r>
    </w:p>
    <w:p>
      <w:r>
        <w:t>Overdue list</w:t>
      </w:r>
    </w:p>
    <w:p/>
    <w:p>
      <w:r>
        <w:t>Debts</w:t>
      </w:r>
    </w:p>
    <w:p>
      <w:r>
        <w:t>Card view:</w:t>
      </w:r>
    </w:p>
    <w:p>
      <w:r>
        <w:t>Client</w:t>
      </w:r>
    </w:p>
    <w:p>
      <w:r>
        <w:t>Amount</w:t>
      </w:r>
    </w:p>
    <w:p>
      <w:r>
        <w:t>Due date</w:t>
      </w:r>
    </w:p>
    <w:p>
      <w:r>
        <w:t>Reminder button</w:t>
      </w:r>
    </w:p>
    <w:p/>
    <w:p>
      <w:r>
        <w:t>Bottom navigation:</w:t>
      </w:r>
    </w:p>
    <w:p>
      <w:r>
        <w:t>Home | Debts | Add | Clients</w:t>
      </w:r>
    </w:p>
    <w:p/>
    <w:p>
      <w:pPr>
        <w:pStyle w:val="Heading1"/>
      </w:pPr>
      <w:r>
        <w:t>3. User Flows</w:t>
      </w:r>
    </w:p>
    <w:p/>
    <w:p>
      <w:r>
        <w:t>Flow 1 – Add Debt</w:t>
      </w:r>
    </w:p>
    <w:p/>
    <w:p>
      <w:r>
        <w:t>User clicks Add</w:t>
      </w:r>
    </w:p>
    <w:p>
      <w:r>
        <w:t>Enter client details</w:t>
      </w:r>
    </w:p>
    <w:p>
      <w:r>
        <w:t>Enter amount</w:t>
      </w:r>
    </w:p>
    <w:p>
      <w:r>
        <w:t>Enter due date</w:t>
      </w:r>
    </w:p>
    <w:p>
      <w:r>
        <w:t>System creates payment link</w:t>
      </w:r>
    </w:p>
    <w:p>
      <w:r>
        <w:t>Debt appears in receivables list</w:t>
      </w:r>
    </w:p>
    <w:p/>
    <w:p>
      <w:r>
        <w:t>Flow 2 – Send Reminder</w:t>
      </w:r>
    </w:p>
    <w:p/>
    <w:p>
      <w:r>
        <w:t>User opens Receivables</w:t>
      </w:r>
    </w:p>
    <w:p>
      <w:r>
        <w:t>Clicks Send Reminder</w:t>
      </w:r>
    </w:p>
    <w:p>
      <w:r>
        <w:t>Modal opens with message preview</w:t>
      </w:r>
    </w:p>
    <w:p>
      <w:r>
        <w:t>User confirms</w:t>
      </w:r>
    </w:p>
    <w:p>
      <w:r>
        <w:t>WhatsApp message sent</w:t>
      </w:r>
    </w:p>
    <w:p/>
    <w:p>
      <w:r>
        <w:t>Flow 3 – Payment</w:t>
      </w:r>
    </w:p>
    <w:p/>
    <w:p>
      <w:r>
        <w:t>Client receives WhatsApp</w:t>
      </w:r>
    </w:p>
    <w:p>
      <w:r>
        <w:t>Clicks payment link</w:t>
      </w:r>
    </w:p>
    <w:p>
      <w:r>
        <w:t>Pays through provider</w:t>
      </w:r>
    </w:p>
    <w:p>
      <w:r>
        <w:t>Webhook updates system</w:t>
      </w:r>
    </w:p>
    <w:p>
      <w:r>
        <w:t>Debt marked Paid</w:t>
      </w:r>
    </w:p>
    <w:p/>
    <w:p>
      <w:r>
        <w:t>Flow 4 – AI Prediction</w:t>
      </w:r>
    </w:p>
    <w:p/>
    <w:p>
      <w:r>
        <w:t>System analyzes payment behavior</w:t>
      </w:r>
    </w:p>
    <w:p>
      <w:r>
        <w:t>Calculates average delay</w:t>
      </w:r>
    </w:p>
    <w:p>
      <w:r>
        <w:t>Updates expected payment date</w:t>
      </w:r>
    </w:p>
    <w:p>
      <w:r>
        <w:t>Displays prediction in dashboard</w:t>
      </w:r>
    </w:p>
    <w:p/>
    <w:p>
      <w:pPr>
        <w:pStyle w:val="Heading1"/>
      </w:pPr>
      <w:r>
        <w:t>4. System Architecture</w:t>
      </w:r>
    </w:p>
    <w:p/>
    <w:p>
      <w:r>
        <w:t>Frontend</w:t>
      </w:r>
    </w:p>
    <w:p>
      <w:r>
        <w:t>Next.js</w:t>
      </w:r>
    </w:p>
    <w:p>
      <w:r>
        <w:t>TypeScript</w:t>
      </w:r>
    </w:p>
    <w:p>
      <w:r>
        <w:t>Tailwind</w:t>
      </w:r>
    </w:p>
    <w:p/>
    <w:p>
      <w:r>
        <w:t>State Management</w:t>
      </w:r>
    </w:p>
    <w:p>
      <w:r>
        <w:t>Zustand</w:t>
      </w:r>
    </w:p>
    <w:p/>
    <w:p>
      <w:r>
        <w:t>Backend</w:t>
      </w:r>
    </w:p>
    <w:p>
      <w:r>
        <w:t>Supabase</w:t>
      </w:r>
    </w:p>
    <w:p/>
    <w:p>
      <w:r>
        <w:t>Database</w:t>
      </w:r>
    </w:p>
    <w:p>
      <w:r>
        <w:t>PostgreSQL</w:t>
      </w:r>
    </w:p>
    <w:p/>
    <w:p>
      <w:r>
        <w:t>Realtime</w:t>
      </w:r>
    </w:p>
    <w:p>
      <w:r>
        <w:t>Supabase Realtime</w:t>
      </w:r>
    </w:p>
    <w:p/>
    <w:p>
      <w:r>
        <w:t>Payments</w:t>
      </w:r>
    </w:p>
    <w:p>
      <w:r>
        <w:t>PayPlus API</w:t>
      </w:r>
    </w:p>
    <w:p/>
    <w:p>
      <w:r>
        <w:t>Messaging</w:t>
      </w:r>
    </w:p>
    <w:p>
      <w:r>
        <w:t>WhatsApp Cloud API</w:t>
      </w:r>
    </w:p>
    <w:p/>
    <w:p>
      <w:r>
        <w:t>AI Services</w:t>
      </w:r>
    </w:p>
    <w:p>
      <w:r>
        <w:t>OpenAI API</w:t>
      </w:r>
    </w:p>
    <w:p/>
    <w:p>
      <w:r>
        <w:t>Infrastructure</w:t>
      </w:r>
    </w:p>
    <w:p>
      <w:r>
        <w:t>Vercel deployment</w:t>
      </w:r>
    </w:p>
    <w:p/>
    <w:p>
      <w:r>
        <w:t>Core Services</w:t>
      </w:r>
    </w:p>
    <w:p/>
    <w:p>
      <w:r>
        <w:t>Debt Service</w:t>
      </w:r>
    </w:p>
    <w:p>
      <w:r>
        <w:t>Creates and manages debts</w:t>
      </w:r>
    </w:p>
    <w:p/>
    <w:p>
      <w:r>
        <w:t>Payment Service</w:t>
      </w:r>
    </w:p>
    <w:p>
      <w:r>
        <w:t>Handles payment links and webhooks</w:t>
      </w:r>
    </w:p>
    <w:p/>
    <w:p>
      <w:r>
        <w:t>Reminder Service</w:t>
      </w:r>
    </w:p>
    <w:p>
      <w:r>
        <w:t>Sends WhatsApp reminders</w:t>
      </w:r>
    </w:p>
    <w:p/>
    <w:p>
      <w:r>
        <w:t>AI Service</w:t>
      </w:r>
    </w:p>
    <w:p>
      <w:r>
        <w:t>Predict payment dates</w:t>
      </w:r>
    </w:p>
    <w:p>
      <w:r>
        <w:t>Generate reminder text</w:t>
      </w:r>
    </w:p>
    <w:p/>
    <w:p>
      <w:r>
        <w:t>Security</w:t>
      </w:r>
    </w:p>
    <w:p/>
    <w:p>
      <w:r>
        <w:t>JWT authentication</w:t>
      </w:r>
    </w:p>
    <w:p>
      <w:r>
        <w:t>Row level security in Supabase</w:t>
      </w:r>
    </w:p>
    <w:p>
      <w:r>
        <w:t>Encrypted API keys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